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Чек-лист закупочной процедуры</w:t>
      </w:r>
    </w:p>
    <w:p>
      <w:pPr>
        <w:pStyle w:val="Heading1"/>
      </w:pPr>
      <w:r>
        <w:t>I. Подготовительный этап</w:t>
      </w:r>
    </w:p>
    <w:p>
      <w:r>
        <w:t>1. Основание закупки</w:t>
      </w:r>
    </w:p>
    <w:p>
      <w:r>
        <w:t>☐ Служебная записка</w:t>
      </w:r>
    </w:p>
    <w:p>
      <w:r>
        <w:t>☐ Техническое задание</w:t>
      </w:r>
    </w:p>
    <w:p>
      <w:r>
        <w:t>☐ Обоснование закупки</w:t>
      </w:r>
    </w:p>
    <w:p>
      <w:pPr>
        <w:pStyle w:val="Heading1"/>
      </w:pPr>
      <w:r>
        <w:t>II. Анализ рынка</w:t>
      </w:r>
    </w:p>
    <w:p>
      <w:r>
        <w:t>2. Анализ рынка</w:t>
      </w:r>
    </w:p>
    <w:p>
      <w:r>
        <w:t>☐ Изучение рынка поставщиков</w:t>
      </w:r>
    </w:p>
    <w:p>
      <w:r>
        <w:t>☐ Сравнение предложений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